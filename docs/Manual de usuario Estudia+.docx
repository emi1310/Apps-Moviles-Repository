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 w:after="300"/>
        <w:jc w:val="center"/>
      </w:pPr>
      <w:r>
        <w:rPr>
          <w:rFonts w:ascii="Aptos" w:hAnsi="Aptos"/>
          <w:b/>
          <w:i w:val="0"/>
          <w:color w:val="000000"/>
          <w:sz w:val="56"/>
        </w:rPr>
        <w:t>Manual de usuario</w:t>
      </w:r>
    </w:p>
    <w:p>
      <w:pPr>
        <w:spacing w:after="440"/>
        <w:jc w:val="center"/>
      </w:pPr>
      <w:r>
        <w:rPr>
          <w:rFonts w:ascii="Aptos" w:hAnsi="Aptos"/>
          <w:b/>
          <w:i w:val="0"/>
          <w:color w:val="1F4E79"/>
          <w:sz w:val="40"/>
        </w:rPr>
        <w:t>Estudia+</w:t>
      </w:r>
    </w:p>
    <w:p>
      <w:pPr>
        <w:jc w:val="center"/>
      </w:pPr>
      <w:r>
        <w:rPr>
          <w:rFonts w:ascii="Aptos" w:hAnsi="Aptos"/>
          <w:b w:val="0"/>
          <w:i w:val="0"/>
          <w:color w:val="000000"/>
          <w:sz w:val="24"/>
        </w:rPr>
        <w:t>Aplicacion movil para la organizacion academica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 w:val="0"/>
          <w:i w:val="0"/>
          <w:color w:val="555555"/>
          <w:sz w:val="21"/>
        </w:rPr>
        <w:t>Proyecto de Aplicaciones Moviles</w:t>
      </w:r>
    </w:p>
    <w:p>
      <w:pPr>
        <w:jc w:val="center"/>
      </w:pPr>
      <w:r>
        <w:rPr>
          <w:rFonts w:ascii="Aptos" w:hAnsi="Aptos"/>
          <w:b w:val="0"/>
          <w:i w:val="0"/>
          <w:color w:val="555555"/>
          <w:sz w:val="21"/>
        </w:rPr>
        <w:t>Version de prototipo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1 Proposito del manual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Este manual explica el uso de la version actual de Estudia+, un prototipo de aplicacion movil orientado a la organizacion academica. Describe las funciones que ya se encuentran disponibles y diferencia las secciones que todavia estan en desarrollo.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2 Requisitos de uso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Disponer de un dispositivo Android compatible con la aplicacion.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Tener instalada y abierta la aplicacion Estudia+.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Contar con una cuenta creada dentro de la aplicacion o utilizar el acceso de demostracion disponible.</w:t>
      </w:r>
    </w:p>
    <w:p>
      <w:pPr>
        <w:spacing w:before="80" w:after="18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Importante: esta version es un prototipo. La informacion se conserva mientras la aplicacion permanece abierta; al reiniciarla, los datos creados durante la prueba pueden no mantenerse. Las funciones indicadas como en desarrollo no deben considerarse disponibles todavia.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3 Navegacion general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Luego de iniciar sesion, la barra inferior permite cambiar entre las cinco secciones principales. La seccion seleccionada se abre de inmediato.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Seccion</w:t>
            </w:r>
          </w:p>
        </w:tc>
        <w:tc>
          <w:tcPr>
            <w:tcW w:type="dxa" w:w="727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Funcion principal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Inicio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Resume tareas pendientes, proximos eventos, notas destacadas y horas de estudio.</w:t>
            </w:r>
          </w:p>
        </w:tc>
      </w:tr>
      <w:tr>
        <w:tc>
          <w:tcPr>
            <w:tcW w:type="dxa" w:w="1944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Materias</w:t>
            </w:r>
          </w:p>
        </w:tc>
        <w:tc>
          <w:tcPr>
            <w:tcW w:type="dxa" w:w="7272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Muestra las materias activas o archivadas y permite agregar una nueva.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Calendario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Pantalla en desarrollo. Actualmente permite acceder a la vista general del calendario.</w:t>
            </w:r>
          </w:p>
        </w:tc>
      </w:tr>
      <w:tr>
        <w:tc>
          <w:tcPr>
            <w:tcW w:type="dxa" w:w="1944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Notas</w:t>
            </w:r>
          </w:p>
        </w:tc>
        <w:tc>
          <w:tcPr>
            <w:tcW w:type="dxa" w:w="7272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Permite consultar, crear y marcar notas favoritas.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Perfil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Muestra datos del estudiante, estadisticas y la opcion de cerrar sesion.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4 Crear una cuenta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En la pantalla de inicio de sesion, tocar ¿No tenes cuenta? Crea una.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Completar Nombre completo, Nombre de usuario y Contrasena.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Tocar Crear cuenta.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Si todos los campos estan completos y el nombre de usuario no existe, la aplicacion inicia sesion automaticamente y abre Inicio. Si falta informacion o el usuario ya esta registrado, se muestra un mensaje para corregirlo.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5 Iniciar sesion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Escribir el nombre de usuario y la contrasena.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Tocar Iniciar sesion.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Esperar la apertura de la pantalla Inicio.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Tambien se puede elegir Continuar con Google para ingresar con el usuario de demostracion. En este prototipo, esta opcion simula el acceso y no se conecta con una cuenta real de Google.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6 Consultar el inicio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La pantalla Inicio permite tener una vista rapida del estado academico. Al abrirla se muestran los siguientes bloques: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Tareas pendientes: lista hasta cuatro tareas no completadas, junto con la materia y fecha limite.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Proximos eventos: muestra evaluaciones y entregas proximas.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Nota destacada: aparece cuando existe una nota marcada como favorita.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Horas de estudio: indica el total semanal calculado por la aplicacion.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7 Gestionar materias</w:t>
      </w:r>
    </w:p>
    <w:p>
      <w:pPr>
        <w:pStyle w:val="Heading2"/>
        <w:keepNext/>
        <w:spacing w:before="180" w:after="120"/>
      </w:pPr>
      <w:r>
        <w:rPr>
          <w:rFonts w:ascii="Aptos" w:hAnsi="Aptos"/>
          <w:b/>
          <w:i w:val="0"/>
          <w:color w:val="000000"/>
          <w:sz w:val="24"/>
        </w:rPr>
        <w:t>7.1 Ver materias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Abrir Materias desde la barra inferior. La pestana Activas muestra las materias disponibles para el cursado actual. La pestana Archivadas muestra las materias que fueron guardadas como historicas.</w:t>
      </w:r>
    </w:p>
    <w:p>
      <w:pPr>
        <w:pStyle w:val="Heading2"/>
        <w:keepNext/>
        <w:spacing w:before="180" w:after="120"/>
      </w:pPr>
      <w:r>
        <w:rPr>
          <w:rFonts w:ascii="Aptos" w:hAnsi="Aptos"/>
          <w:b/>
          <w:i w:val="0"/>
          <w:color w:val="000000"/>
          <w:sz w:val="24"/>
        </w:rPr>
        <w:t>7.2 Agregar una materia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En Materias, tocar + Agregar Materia.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Ingresar el nombre de la materia en la ventana que se abre.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Confirmar la accion.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La nueva materia se agrega a la lista de materias activas y queda disponible para asociarle notas.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8 Seccion de calendario en desarrollo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La seccion Calendario ya forma parte de la navegacion de Estudia+ y presenta una base visual para la organizacion de fechas. Sin embargo, en esta instancia del proyecto no permite cargar, editar ni administrar eventos academicos desde la aplicacion.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La gestion de fechas importantes, como entregas de trabajos practicos y examenes, forma parte de las mejoras previstas para las proximas versiones.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9 Gestionar notas</w:t>
      </w:r>
    </w:p>
    <w:p>
      <w:pPr>
        <w:pStyle w:val="Heading2"/>
        <w:keepNext/>
        <w:spacing w:before="180" w:after="120"/>
      </w:pPr>
      <w:r>
        <w:rPr>
          <w:rFonts w:ascii="Aptos" w:hAnsi="Aptos"/>
          <w:b/>
          <w:i w:val="0"/>
          <w:color w:val="000000"/>
          <w:sz w:val="24"/>
        </w:rPr>
        <w:t>9.1 Consultar y filtrar notas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Abrir Notas desde la barra inferior. Utilizar las pestanas Todas, Recientes y Favoritas para modificar la forma de visualizacion. La pestana Recientes presenta primero las ultimas notas agregadas durante la sesion.</w:t>
      </w:r>
    </w:p>
    <w:p>
      <w:pPr>
        <w:pStyle w:val="Heading2"/>
        <w:keepNext/>
        <w:spacing w:before="180" w:after="120"/>
      </w:pPr>
      <w:r>
        <w:rPr>
          <w:rFonts w:ascii="Aptos" w:hAnsi="Aptos"/>
          <w:b/>
          <w:i w:val="0"/>
          <w:color w:val="000000"/>
          <w:sz w:val="24"/>
        </w:rPr>
        <w:t>9.2 Crear una nota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En la pantalla Notas, tocar el simbolo + ubicado junto al titulo.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Elegir una materia activa.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Completar el titulo y el contenido de la nota.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Confirmar para guardar la nota.</w:t>
      </w:r>
    </w:p>
    <w:p>
      <w:pPr>
        <w:pStyle w:val="Heading2"/>
        <w:keepNext/>
        <w:spacing w:before="180" w:after="120"/>
      </w:pPr>
      <w:r>
        <w:rPr>
          <w:rFonts w:ascii="Aptos" w:hAnsi="Aptos"/>
          <w:b/>
          <w:i w:val="0"/>
          <w:color w:val="000000"/>
          <w:sz w:val="24"/>
        </w:rPr>
        <w:t>9.3 Marcar una nota como favorita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Tocar la estrella de una nota para agregarla o quitarla de Favoritas. Las notas favoritas se destacan tambien en la pantalla Inicio.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10 Consultar el perfil y cerrar sesion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Abrir Perfil desde la barra inferior. Esta seccion muestra el nombre del usuario, carrera, ano, correo electronico y estadisticas de materias, horas de estudio, notas y dias de racha.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Desplazarse hasta la opcion Cerrar sesion.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Tocar Cerrar sesion.</w:t>
      </w:r>
    </w:p>
    <w:p>
      <w:pPr>
        <w:pStyle w:val="ListNumber"/>
        <w:spacing w:after="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aplicacion vuelve a la pantalla de inicio de sesion.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Las opciones Editar perfil, Metas de estudio, Recordatorios, Respaldo y datos y Ayuda y soporte se encuentran previstas para versiones posteriores. Al tocarlas, la aplicacion informa que la funcion esta en desarrollo.</w:t>
      </w: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11 Mensajes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8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Mensaje o situacion</w:t>
            </w:r>
          </w:p>
        </w:tc>
        <w:tc>
          <w:tcPr>
            <w:tcW w:type="dxa" w:w="583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Que hacer</w:t>
            </w:r>
          </w:p>
        </w:tc>
      </w:tr>
      <w:tr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Usuario o contrasena incorrectos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Revisar que los datos coincidan con una cuenta creada en la sesion actual.</w:t>
            </w:r>
          </w:p>
        </w:tc>
      </w:tr>
      <w:tr>
        <w:tc>
          <w:tcPr>
            <w:tcW w:type="dxa" w:w="3384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Completa todos los campos</w:t>
            </w:r>
          </w:p>
        </w:tc>
        <w:tc>
          <w:tcPr>
            <w:tcW w:type="dxa" w:w="5832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Verificar que nombre, usuario y contrasena tengan informacion antes de crear la cuenta.</w:t>
            </w:r>
          </w:p>
        </w:tc>
      </w:tr>
      <w:tr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Ese nombre de usuario ya existe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Elegir un nombre de usuario diferente.</w:t>
            </w:r>
          </w:p>
        </w:tc>
      </w:tr>
      <w:tr>
        <w:tc>
          <w:tcPr>
            <w:tcW w:type="dxa" w:w="3384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No hay tareas, eventos o notas para mostrar</w:t>
            </w:r>
          </w:p>
        </w:tc>
        <w:tc>
          <w:tcPr>
            <w:tcW w:type="dxa" w:w="5832"/>
            <w:shd w:fill="F5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Es un estado normal cuando todavia no hay informacion cargada para esa seccion.</w:t>
            </w:r>
          </w:p>
        </w:tc>
      </w:tr>
      <w:tr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Funcion en desarrollo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>La opcion esta visible como parte del diseno, pero no esta habilitada en esta version del prototipo.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/>
      </w:pPr>
      <w:r>
        <w:rPr>
          <w:rFonts w:ascii="Aptos" w:hAnsi="Aptos"/>
          <w:b/>
          <w:i w:val="0"/>
          <w:color w:val="000000"/>
          <w:sz w:val="30"/>
        </w:rPr>
        <w:t>12 Funciones en desarrollo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Estudia+ funciona actualmente como un prototipo de gestion estudiantil. Permite crear usuarios, materias y notas, consultar el inicio y navegar por las secciones de la aplicacion. Las siguientes funciones forman parte del plan de evolucion y todavia no estan disponibles para el usuario: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Espacio detallado por materia: al ingresar en una materia, el usuario podra reunir en un mismo lugar sus notas, archivos y fechas importantes.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Organizacion de archivos por materia: se podran seleccionar archivos del dispositivo, por ejemplo desde la carpeta Descargas, y asociarlos a la materia elegida. Asi, un archivo de ejercicios de Matematicas quedara disponible dentro de esa materia.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Gestion de fechas academicas: se podran cargar y visualizar fechas de trabajos practicos, examenes y otras actividades relacionadas con cada materia.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i w:val="0"/>
          <w:color w:val="000000"/>
          <w:sz w:val="21"/>
        </w:rPr>
        <w:t>Persistencia de datos, autenticacion real con Google, edicion del perfil, recordatorios y respaldo de informacion.</w:t>
      </w:r>
    </w:p>
    <w:p>
      <w:pPr>
        <w:spacing w:before="0" w:after="140" w:line="271" w:lineRule="auto"/>
      </w:pPr>
      <w:r>
        <w:rPr>
          <w:rFonts w:ascii="Aptos" w:hAnsi="Aptos"/>
          <w:b w:val="0"/>
          <w:i w:val="0"/>
          <w:color w:val="000000"/>
          <w:sz w:val="21"/>
        </w:rPr>
        <w:t>El objetivo final es que cada materia funcione como un espacio de trabajo organizado, donde el estudiante pueda encontrar rapidamente el material y la informacion vinculada a esa asignatura.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 xml:space="preserve">Estudia+ | Manual de usuario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Estudia+</dc:title>
  <dc:subject>Manual de uso de la aplicacion Estudia+</dc:subject>
  <dc:creator>Equipo del proyecto Estudia+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